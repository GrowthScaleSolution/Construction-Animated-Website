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C2D48"/>
          <w:sz w:val="32"/>
        </w:rPr>
        <w:t>GrowthScale Solution</w:t>
      </w:r>
    </w:p>
    <w:p>
      <w:pPr>
        <w:jc w:val="center"/>
      </w:pPr>
      <w:r>
        <w:rPr>
          <w:rFonts w:ascii="Aptos" w:hAnsi="Aptos"/>
          <w:color w:val="187DBA"/>
          <w:sz w:val="19"/>
        </w:rPr>
        <w:t>Digital Growth Partner</w:t>
      </w:r>
    </w:p>
    <w:p/>
    <w:p>
      <w:pPr>
        <w:jc w:val="center"/>
      </w:pPr>
      <w:r>
        <w:rPr>
          <w:rFonts w:ascii="Aptos Display" w:hAnsi="Aptos Display"/>
          <w:b/>
          <w:color w:val="0C2D48"/>
          <w:sz w:val="48"/>
        </w:rPr>
        <w:t>Shree Uniya Construction</w:t>
      </w:r>
    </w:p>
    <w:p>
      <w:pPr>
        <w:jc w:val="center"/>
      </w:pPr>
      <w:r>
        <w:rPr>
          <w:rFonts w:ascii="Aptos" w:hAnsi="Aptos"/>
          <w:color w:val="1A1A1A"/>
          <w:sz w:val="22"/>
        </w:rPr>
        <w:t>Website Content Outline for Approval | Page 2: About Us Page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F7F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0C2D48"/>
                <w:sz w:val="19"/>
              </w:rPr>
              <w:t>Prepared For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1A1A1A"/>
                <w:sz w:val="19"/>
              </w:rPr>
              <w:t>Shree Uniya Construction</w:t>
            </w:r>
          </w:p>
        </w:tc>
      </w:tr>
      <w:tr>
        <w:tc>
          <w:tcPr>
            <w:tcW w:type="dxa" w:w="5184"/>
            <w:vAlign w:val="center"/>
            <w:shd w:fill="F3F7F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0C2D48"/>
                <w:sz w:val="19"/>
              </w:rPr>
              <w:t>Business Location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1A1A1A"/>
                <w:sz w:val="19"/>
              </w:rPr>
              <w:t>Nallasopara, Mumbai, Maharashtra, India</w:t>
            </w:r>
          </w:p>
        </w:tc>
      </w:tr>
      <w:tr>
        <w:tc>
          <w:tcPr>
            <w:tcW w:type="dxa" w:w="5184"/>
            <w:vAlign w:val="center"/>
            <w:shd w:fill="F3F7F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0C2D48"/>
                <w:sz w:val="19"/>
              </w:rPr>
              <w:t>Package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1A1A1A"/>
                <w:sz w:val="19"/>
              </w:rPr>
              <w:t>Premium Construction Business Website / Essential Construction Launch Package</w:t>
            </w:r>
          </w:p>
        </w:tc>
      </w:tr>
      <w:tr>
        <w:tc>
          <w:tcPr>
            <w:tcW w:type="dxa" w:w="5184"/>
            <w:vAlign w:val="center"/>
            <w:shd w:fill="F3F7F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0C2D48"/>
                <w:sz w:val="19"/>
              </w:rPr>
              <w:t>Purpose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1A1A1A"/>
                <w:sz w:val="19"/>
              </w:rPr>
              <w:t>Content outline approval before detailed writing and page development</w:t>
            </w:r>
          </w:p>
        </w:tc>
      </w:tr>
    </w:tbl>
    <w:p/>
    <w:p>
      <w:pPr>
        <w:pStyle w:val="Heading1"/>
      </w:pPr>
      <w:r>
        <w:t>Page Purpose</w:t>
      </w:r>
    </w:p>
    <w:p>
      <w:r>
        <w:t>The About Us Page will introduce Shree Uniya Construction in a professional and trustworthy way. It will help visitors understand the company, work approach, quality focus, and why they should consider the company for construction-related services.</w:t>
      </w:r>
    </w:p>
    <w:p>
      <w:pPr>
        <w:pStyle w:val="Heading1"/>
      </w:pPr>
      <w:r>
        <w:t>Main Goal of the Page</w:t>
      </w:r>
    </w:p>
    <w:p>
      <w:pPr>
        <w:pStyle w:val="ListBullet"/>
        <w:spacing w:after="40"/>
      </w:pPr>
      <w:r>
        <w:t>Who Shree Uniya Construction is</w:t>
      </w:r>
    </w:p>
    <w:p>
      <w:pPr>
        <w:pStyle w:val="ListBullet"/>
        <w:spacing w:after="40"/>
      </w:pPr>
      <w:r>
        <w:t>What type of construction work the company handles</w:t>
      </w:r>
    </w:p>
    <w:p>
      <w:pPr>
        <w:pStyle w:val="ListBullet"/>
        <w:spacing w:after="40"/>
      </w:pPr>
      <w:r>
        <w:t>How the company approaches projects</w:t>
      </w:r>
    </w:p>
    <w:p>
      <w:pPr>
        <w:pStyle w:val="ListBullet"/>
        <w:spacing w:after="40"/>
      </w:pPr>
      <w:r>
        <w:t>What makes the company reliable</w:t>
      </w:r>
    </w:p>
    <w:p>
      <w:pPr>
        <w:pStyle w:val="ListBullet"/>
        <w:spacing w:after="40"/>
      </w:pPr>
      <w:r>
        <w:t>How clients can connect for discussion or site visit</w:t>
      </w:r>
    </w:p>
    <w:p>
      <w:pPr>
        <w:pStyle w:val="Heading1"/>
      </w:pPr>
      <w:r>
        <w:t>About Us Page Section Outline</w:t>
      </w:r>
    </w:p>
    <w:p>
      <w:pPr>
        <w:pStyle w:val="Heading2"/>
      </w:pPr>
      <w:r>
        <w:t>Page Hero Section</w:t>
      </w:r>
    </w:p>
    <w:p>
      <w:r>
        <w:rPr>
          <w:b/>
        </w:rPr>
        <w:t xml:space="preserve">Purpose: </w:t>
      </w:r>
      <w:r>
        <w:t>Introduce the company with a strong and professional first impression.</w:t>
      </w:r>
    </w:p>
    <w:p>
      <w:r>
        <w:rPr>
          <w:b/>
        </w:rPr>
        <w:t xml:space="preserve">Content Direction: </w:t>
      </w:r>
      <w:r>
        <w:t>Clear page title, short company positioning, and construction visual.</w:t>
      </w:r>
    </w:p>
    <w:p>
      <w:pPr>
        <w:pStyle w:val="ListBullet"/>
        <w:spacing w:after="40"/>
      </w:pPr>
      <w:r>
        <w:t>Suggested heading: About Shree Uniya Construction</w:t>
      </w:r>
    </w:p>
    <w:p>
      <w:pPr>
        <w:pStyle w:val="ListBullet"/>
        <w:spacing w:after="40"/>
      </w:pPr>
      <w:r>
        <w:t>Suggested text: Focused on reliable construction services with practical planning, strong execution, and a quality-first approach.</w:t>
      </w:r>
    </w:p>
    <w:p>
      <w:r>
        <w:rPr>
          <w:b/>
        </w:rPr>
        <w:t xml:space="preserve">CTA: </w:t>
      </w:r>
      <w:r>
        <w:t>Discuss Your Project</w:t>
      </w:r>
    </w:p>
    <w:p>
      <w:pPr>
        <w:pStyle w:val="Heading2"/>
      </w:pPr>
      <w:r>
        <w:t>Company Introduction Section</w:t>
      </w:r>
    </w:p>
    <w:p>
      <w:r>
        <w:rPr>
          <w:b/>
        </w:rPr>
        <w:t xml:space="preserve">Purpose: </w:t>
      </w:r>
      <w:r>
        <w:t>Explain what the company does in a simple and clear way.</w:t>
      </w:r>
    </w:p>
    <w:p>
      <w:r>
        <w:rPr>
          <w:b/>
        </w:rPr>
        <w:t xml:space="preserve">Content Direction: </w:t>
      </w:r>
      <w:r>
        <w:t>Brief introduction with key service areas.</w:t>
      </w:r>
    </w:p>
    <w:p>
      <w:pPr>
        <w:pStyle w:val="ListBullet"/>
        <w:spacing w:after="40"/>
      </w:pPr>
      <w:r>
        <w:t>Civil construction</w:t>
      </w:r>
    </w:p>
    <w:p>
      <w:pPr>
        <w:pStyle w:val="ListBullet"/>
        <w:spacing w:after="40"/>
      </w:pPr>
      <w:r>
        <w:t>Structural work</w:t>
      </w:r>
    </w:p>
    <w:p>
      <w:pPr>
        <w:pStyle w:val="ListBullet"/>
        <w:spacing w:after="40"/>
      </w:pPr>
      <w:r>
        <w:t>Renovation</w:t>
      </w:r>
    </w:p>
    <w:p>
      <w:pPr>
        <w:pStyle w:val="ListBullet"/>
        <w:spacing w:after="40"/>
      </w:pPr>
      <w:r>
        <w:t>RCC/foundation work</w:t>
      </w:r>
    </w:p>
    <w:p>
      <w:pPr>
        <w:pStyle w:val="ListBullet"/>
        <w:spacing w:after="40"/>
      </w:pPr>
      <w:r>
        <w:t>Site planning</w:t>
      </w:r>
    </w:p>
    <w:p>
      <w:pPr>
        <w:pStyle w:val="ListBullet"/>
        <w:spacing w:after="40"/>
      </w:pPr>
      <w:r>
        <w:t>Project execution</w:t>
      </w:r>
    </w:p>
    <w:p>
      <w:pPr>
        <w:pStyle w:val="Heading2"/>
      </w:pPr>
      <w:r>
        <w:t>Our Work Approach Section</w:t>
      </w:r>
    </w:p>
    <w:p>
      <w:r>
        <w:rPr>
          <w:b/>
        </w:rPr>
        <w:t xml:space="preserve">Purpose: </w:t>
      </w:r>
      <w:r>
        <w:t>Show that the company follows a proper process and does not work randomly.</w:t>
      </w:r>
    </w:p>
    <w:p>
      <w:r>
        <w:rPr>
          <w:b/>
        </w:rPr>
        <w:t xml:space="preserve">Content Direction: </w:t>
      </w:r>
      <w:r>
        <w:t>Practical construction approach from requirement understanding to execution.</w:t>
      </w:r>
    </w:p>
    <w:p>
      <w:pPr>
        <w:pStyle w:val="ListBullet"/>
        <w:spacing w:after="40"/>
      </w:pPr>
      <w:r>
        <w:t>Understanding client requirements clearly</w:t>
      </w:r>
    </w:p>
    <w:p>
      <w:pPr>
        <w:pStyle w:val="ListBullet"/>
        <w:spacing w:after="40"/>
      </w:pPr>
      <w:r>
        <w:t>Site discussion before planning</w:t>
      </w:r>
    </w:p>
    <w:p>
      <w:pPr>
        <w:pStyle w:val="ListBullet"/>
        <w:spacing w:after="40"/>
      </w:pPr>
      <w:r>
        <w:t>Preparing a practical work direction</w:t>
      </w:r>
    </w:p>
    <w:p>
      <w:pPr>
        <w:pStyle w:val="ListBullet"/>
        <w:spacing w:after="40"/>
      </w:pPr>
      <w:r>
        <w:t>Coordinating labour, material, and execution</w:t>
      </w:r>
    </w:p>
    <w:p>
      <w:pPr>
        <w:pStyle w:val="ListBullet"/>
        <w:spacing w:after="40"/>
      </w:pPr>
      <w:r>
        <w:t>Maintaining focus on quality and completion</w:t>
      </w:r>
    </w:p>
    <w:p>
      <w:pPr>
        <w:pStyle w:val="ListBullet"/>
        <w:spacing w:after="40"/>
      </w:pPr>
      <w:r>
        <w:t>Keeping communication clear during the project</w:t>
      </w:r>
    </w:p>
    <w:p>
      <w:pPr>
        <w:pStyle w:val="Heading2"/>
      </w:pPr>
      <w:r>
        <w:t>What We Focus On Section</w:t>
      </w:r>
    </w:p>
    <w:p>
      <w:r>
        <w:rPr>
          <w:b/>
        </w:rPr>
        <w:t xml:space="preserve">Purpose: </w:t>
      </w:r>
      <w:r>
        <w:t>Highlight core working values.</w:t>
      </w:r>
    </w:p>
    <w:p>
      <w:r>
        <w:rPr>
          <w:b/>
        </w:rPr>
        <w:t xml:space="preserve">Content Direction: </w:t>
      </w:r>
      <w:r>
        <w:t>Show the important focus areas of Shree Uniya Construction.</w:t>
      </w:r>
    </w:p>
    <w:p>
      <w:pPr>
        <w:pStyle w:val="ListBullet"/>
        <w:spacing w:after="40"/>
      </w:pPr>
      <w:r>
        <w:t>Quality Workmanship</w:t>
      </w:r>
    </w:p>
    <w:p>
      <w:pPr>
        <w:pStyle w:val="ListBullet"/>
        <w:spacing w:after="40"/>
      </w:pPr>
      <w:r>
        <w:t>Practical Planning</w:t>
      </w:r>
    </w:p>
    <w:p>
      <w:pPr>
        <w:pStyle w:val="ListBullet"/>
        <w:spacing w:after="40"/>
      </w:pPr>
      <w:r>
        <w:t>Site Coordination</w:t>
      </w:r>
    </w:p>
    <w:p>
      <w:pPr>
        <w:pStyle w:val="ListBullet"/>
        <w:spacing w:after="40"/>
      </w:pPr>
      <w:r>
        <w:t>Reliable Execution</w:t>
      </w:r>
    </w:p>
    <w:p>
      <w:pPr>
        <w:pStyle w:val="ListBullet"/>
        <w:spacing w:after="40"/>
      </w:pPr>
      <w:r>
        <w:t>Client Communication</w:t>
      </w:r>
    </w:p>
    <w:p>
      <w:pPr>
        <w:pStyle w:val="Heading2"/>
      </w:pPr>
      <w:r>
        <w:t>Services Overview Section</w:t>
      </w:r>
    </w:p>
    <w:p>
      <w:r>
        <w:rPr>
          <w:b/>
        </w:rPr>
        <w:t xml:space="preserve">Purpose: </w:t>
      </w:r>
      <w:r>
        <w:t>Connect the About Us Page with the main Services Page.</w:t>
      </w:r>
    </w:p>
    <w:p>
      <w:r>
        <w:rPr>
          <w:b/>
        </w:rPr>
        <w:t xml:space="preserve">Content Direction: </w:t>
      </w:r>
      <w:r>
        <w:t>Briefly show major service categories.</w:t>
      </w:r>
    </w:p>
    <w:p>
      <w:pPr>
        <w:pStyle w:val="ListBullet"/>
        <w:spacing w:after="40"/>
      </w:pPr>
      <w:r>
        <w:t>Civil Construction</w:t>
      </w:r>
    </w:p>
    <w:p>
      <w:pPr>
        <w:pStyle w:val="ListBullet"/>
        <w:spacing w:after="40"/>
      </w:pPr>
      <w:r>
        <w:t>Structural Work</w:t>
      </w:r>
    </w:p>
    <w:p>
      <w:pPr>
        <w:pStyle w:val="ListBullet"/>
        <w:spacing w:after="40"/>
      </w:pPr>
      <w:r>
        <w:t>Renovation &amp; Repair</w:t>
      </w:r>
    </w:p>
    <w:p>
      <w:pPr>
        <w:pStyle w:val="ListBullet"/>
        <w:spacing w:after="40"/>
      </w:pPr>
      <w:r>
        <w:t>Foundation / RCC Work</w:t>
      </w:r>
    </w:p>
    <w:p>
      <w:pPr>
        <w:pStyle w:val="ListBullet"/>
        <w:spacing w:after="40"/>
      </w:pPr>
      <w:r>
        <w:t>Site Planning</w:t>
      </w:r>
    </w:p>
    <w:p>
      <w:pPr>
        <w:pStyle w:val="ListBullet"/>
        <w:spacing w:after="40"/>
      </w:pPr>
      <w:r>
        <w:t>Project Execution</w:t>
      </w:r>
    </w:p>
    <w:p>
      <w:r>
        <w:rPr>
          <w:b/>
        </w:rPr>
        <w:t xml:space="preserve">CTA: </w:t>
      </w:r>
      <w:r>
        <w:t>View Our Services</w:t>
      </w:r>
    </w:p>
    <w:p>
      <w:pPr>
        <w:pStyle w:val="Heading2"/>
      </w:pPr>
      <w:r>
        <w:t>Why Choose Shree Uniya Construction Section</w:t>
      </w:r>
    </w:p>
    <w:p>
      <w:r>
        <w:rPr>
          <w:b/>
        </w:rPr>
        <w:t xml:space="preserve">Purpose: </w:t>
      </w:r>
      <w:r>
        <w:t>Give visitors reasons to trust the company.</w:t>
      </w:r>
    </w:p>
    <w:p>
      <w:r>
        <w:rPr>
          <w:b/>
        </w:rPr>
        <w:t xml:space="preserve">Content Direction: </w:t>
      </w:r>
      <w:r>
        <w:t>Practical trust-building points without fake claims.</w:t>
      </w:r>
    </w:p>
    <w:p>
      <w:pPr>
        <w:pStyle w:val="ListBullet"/>
        <w:spacing w:after="40"/>
      </w:pPr>
      <w:r>
        <w:t>Construction-focused service approach</w:t>
      </w:r>
    </w:p>
    <w:p>
      <w:pPr>
        <w:pStyle w:val="ListBullet"/>
        <w:spacing w:after="40"/>
      </w:pPr>
      <w:r>
        <w:t>Residential and commercial work support</w:t>
      </w:r>
    </w:p>
    <w:p>
      <w:pPr>
        <w:pStyle w:val="ListBullet"/>
        <w:spacing w:after="40"/>
      </w:pPr>
      <w:r>
        <w:t>Practical project planning</w:t>
      </w:r>
    </w:p>
    <w:p>
      <w:pPr>
        <w:pStyle w:val="ListBullet"/>
        <w:spacing w:after="40"/>
      </w:pPr>
      <w:r>
        <w:t>Site-based execution focus</w:t>
      </w:r>
    </w:p>
    <w:p>
      <w:pPr>
        <w:pStyle w:val="ListBullet"/>
        <w:spacing w:after="40"/>
      </w:pPr>
      <w:r>
        <w:t>Clear communication</w:t>
      </w:r>
    </w:p>
    <w:p>
      <w:pPr>
        <w:pStyle w:val="ListBullet"/>
        <w:spacing w:after="40"/>
      </w:pPr>
      <w:r>
        <w:t>WhatsApp-based quick enquiry support</w:t>
      </w:r>
    </w:p>
    <w:p>
      <w:pPr>
        <w:pStyle w:val="ListBullet"/>
        <w:spacing w:after="40"/>
      </w:pPr>
      <w:r>
        <w:t>Local service presence around Nallasopara and Mumbai</w:t>
      </w:r>
    </w:p>
    <w:p>
      <w:pPr>
        <w:pStyle w:val="Heading2"/>
      </w:pPr>
      <w:r>
        <w:t>Local Presence Section</w:t>
      </w:r>
    </w:p>
    <w:p>
      <w:r>
        <w:rPr>
          <w:b/>
        </w:rPr>
        <w:t xml:space="preserve">Purpose: </w:t>
      </w:r>
      <w:r>
        <w:t>Build local trust and show service area.</w:t>
      </w:r>
    </w:p>
    <w:p>
      <w:r>
        <w:rPr>
          <w:b/>
        </w:rPr>
        <w:t xml:space="preserve">Content Direction: </w:t>
      </w:r>
      <w:r>
        <w:t>Mention the company location and local service presence.</w:t>
      </w:r>
    </w:p>
    <w:p>
      <w:pPr>
        <w:pStyle w:val="ListBullet"/>
        <w:spacing w:after="40"/>
      </w:pPr>
      <w:r>
        <w:t>Nallasopara, Mumbai, Maharashtra, India</w:t>
      </w:r>
    </w:p>
    <w:p>
      <w:pPr>
        <w:pStyle w:val="ListBullet"/>
        <w:spacing w:after="40"/>
      </w:pPr>
      <w:r>
        <w:t>Nearby areas can be added after client confirmation</w:t>
      </w:r>
    </w:p>
    <w:p>
      <w:r>
        <w:rPr>
          <w:b/>
        </w:rPr>
        <w:t xml:space="preserve">CTA: </w:t>
      </w:r>
      <w:r>
        <w:t>Contact Us for Site Discussion</w:t>
      </w:r>
    </w:p>
    <w:p>
      <w:pPr>
        <w:pStyle w:val="Heading2"/>
      </w:pPr>
      <w:r>
        <w:t>Project Discussion / Site Visit CTA Section</w:t>
      </w:r>
    </w:p>
    <w:p>
      <w:r>
        <w:rPr>
          <w:b/>
        </w:rPr>
        <w:t xml:space="preserve">Purpose: </w:t>
      </w:r>
      <w:r>
        <w:t>Encourage visitors to take action after reading about the company.</w:t>
      </w:r>
    </w:p>
    <w:p>
      <w:r>
        <w:rPr>
          <w:b/>
        </w:rPr>
        <w:t xml:space="preserve">Content Direction: </w:t>
      </w:r>
      <w:r>
        <w:t>Guide visitors toward WhatsApp enquiry or site visit discussion.</w:t>
      </w:r>
    </w:p>
    <w:p>
      <w:pPr>
        <w:pStyle w:val="ListBullet"/>
        <w:spacing w:after="40"/>
      </w:pPr>
      <w:r>
        <w:t>Ask visitors to share requirement, site location, and service need.</w:t>
      </w:r>
    </w:p>
    <w:p>
      <w:r>
        <w:rPr>
          <w:b/>
        </w:rPr>
        <w:t xml:space="preserve">CTA: </w:t>
      </w:r>
      <w:r>
        <w:t>WhatsApp Now / Request Site Visit</w:t>
      </w:r>
    </w:p>
    <w:p>
      <w:pPr>
        <w:pStyle w:val="Heading2"/>
      </w:pPr>
      <w:r>
        <w:t>Footer Section</w:t>
      </w:r>
    </w:p>
    <w:p>
      <w:r>
        <w:rPr>
          <w:b/>
        </w:rPr>
        <w:t xml:space="preserve">Purpose: </w:t>
      </w:r>
      <w:r>
        <w:t>End the page professionally and provide quick navigation.</w:t>
      </w:r>
    </w:p>
    <w:p>
      <w:r>
        <w:rPr>
          <w:b/>
        </w:rPr>
        <w:t xml:space="preserve">Content Direction: </w:t>
      </w:r>
      <w:r>
        <w:t>Footer with brand, quick links, services, WhatsApp, location, social icons if provided, and back-to-top button.</w:t>
      </w:r>
    </w:p>
    <w:p>
      <w:pPr>
        <w:pStyle w:val="Heading1"/>
      </w:pPr>
      <w:r>
        <w:t>Content / Assets Needed from Client</w:t>
      </w:r>
    </w:p>
    <w:p>
      <w:pPr>
        <w:pStyle w:val="ListBullet"/>
        <w:spacing w:after="40"/>
      </w:pPr>
      <w:r>
        <w:t>Founder/owner name if they want to mention it</w:t>
      </w:r>
    </w:p>
    <w:p>
      <w:pPr>
        <w:pStyle w:val="ListBullet"/>
        <w:spacing w:after="40"/>
      </w:pPr>
      <w:r>
        <w:t>Company establishment year if available</w:t>
      </w:r>
    </w:p>
    <w:p>
      <w:pPr>
        <w:pStyle w:val="ListBullet"/>
        <w:spacing w:after="40"/>
      </w:pPr>
      <w:r>
        <w:t>Real team/site photos if available</w:t>
      </w:r>
    </w:p>
    <w:p>
      <w:pPr>
        <w:pStyle w:val="ListBullet"/>
        <w:spacing w:after="40"/>
      </w:pPr>
      <w:r>
        <w:t>Exact service areas</w:t>
      </w:r>
    </w:p>
    <w:p>
      <w:pPr>
        <w:pStyle w:val="ListBullet"/>
        <w:spacing w:after="40"/>
      </w:pPr>
      <w:r>
        <w:t>Company tagline or mission statement if any</w:t>
      </w:r>
    </w:p>
    <w:p>
      <w:pPr>
        <w:pStyle w:val="ListBullet"/>
        <w:spacing w:after="40"/>
      </w:pPr>
      <w:r>
        <w:t>Specific quality/process points</w:t>
      </w:r>
    </w:p>
    <w:p>
      <w:pPr>
        <w:pStyle w:val="ListBullet"/>
        <w:spacing w:after="40"/>
      </w:pPr>
      <w:r>
        <w:t>Certification, registration, or licence details if available</w:t>
      </w:r>
    </w:p>
    <w:p>
      <w:pPr>
        <w:pStyle w:val="ListBullet"/>
        <w:spacing w:after="40"/>
      </w:pPr>
      <w:r>
        <w:t>Social media links if available</w:t>
      </w:r>
    </w:p>
    <w:p>
      <w:pPr>
        <w:pStyle w:val="Heading1"/>
      </w:pPr>
      <w:r>
        <w:t>Approval Needed</w:t>
      </w:r>
    </w:p>
    <w:p>
      <w:r>
        <w:t>Please review and confirm if the About Us Page structure is approved. Once approved, we will proceed with detailed content writing and design direction for this page.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6B7280"/>
        <w:sz w:val="16"/>
      </w:rPr>
      <w:t>Shree Uniya Construction | Page 2: About Us 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color w:val="6B7280"/>
        <w:sz w:val="17"/>
      </w:rPr>
      <w:t>GrowthScale Solution | Digital Growth Partner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2D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7D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C2D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C2D4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
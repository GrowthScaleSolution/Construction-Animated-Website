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C2D48"/>
          <w:sz w:val="32"/>
        </w:rPr>
        <w:t>GrowthScale Solution</w:t>
      </w:r>
    </w:p>
    <w:p>
      <w:pPr>
        <w:jc w:val="center"/>
      </w:pPr>
      <w:r>
        <w:rPr>
          <w:rFonts w:ascii="Aptos" w:hAnsi="Aptos"/>
          <w:color w:val="187DBA"/>
          <w:sz w:val="19"/>
        </w:rPr>
        <w:t>Digital Growth Partner</w:t>
      </w:r>
    </w:p>
    <w:p/>
    <w:p>
      <w:pPr>
        <w:jc w:val="center"/>
      </w:pPr>
      <w:r>
        <w:rPr>
          <w:rFonts w:ascii="Aptos Display" w:hAnsi="Aptos Display"/>
          <w:b/>
          <w:color w:val="0C2D48"/>
          <w:sz w:val="48"/>
        </w:rPr>
        <w:t>Shree Uniya Construction</w:t>
      </w:r>
    </w:p>
    <w:p>
      <w:pPr>
        <w:jc w:val="center"/>
      </w:pPr>
      <w:r>
        <w:rPr>
          <w:rFonts w:ascii="Aptos" w:hAnsi="Aptos"/>
          <w:color w:val="1A1A1A"/>
          <w:sz w:val="22"/>
        </w:rPr>
        <w:t>Website Content Outline for Approval | Page 5: Contact / Site Visit Page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Prepared For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Shree Uniya Construction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Business Location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Nallasopara, Mumbai, Maharashtra, India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Package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Premium Construction Business Website / Essential Construction Launch Package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Purpose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Content outline approval before detailed writing and page development</w:t>
            </w:r>
          </w:p>
        </w:tc>
      </w:tr>
    </w:tbl>
    <w:p/>
    <w:p>
      <w:pPr>
        <w:pStyle w:val="Heading1"/>
      </w:pPr>
      <w:r>
        <w:t>Page Purpose</w:t>
      </w:r>
    </w:p>
    <w:p>
      <w:r>
        <w:t>The Contact / Site Visit Page will make it easy for visitors to connect with Shree Uniya Construction, share their construction requirement, request a site visit, or start a WhatsApp discussion. It will convert interested visitors into real enquiries.</w:t>
      </w:r>
    </w:p>
    <w:p>
      <w:pPr>
        <w:pStyle w:val="Heading1"/>
      </w:pPr>
      <w:r>
        <w:t>Main Goal of the Page</w:t>
      </w:r>
    </w:p>
    <w:p>
      <w:pPr>
        <w:pStyle w:val="ListBullet"/>
        <w:spacing w:after="40"/>
      </w:pPr>
      <w:r>
        <w:t>Contact the business easily</w:t>
      </w:r>
    </w:p>
    <w:p>
      <w:pPr>
        <w:pStyle w:val="ListBullet"/>
        <w:spacing w:after="40"/>
      </w:pPr>
      <w:r>
        <w:t>Share a construction requirement</w:t>
      </w:r>
    </w:p>
    <w:p>
      <w:pPr>
        <w:pStyle w:val="ListBullet"/>
        <w:spacing w:after="40"/>
      </w:pPr>
      <w:r>
        <w:t>Request a site visit</w:t>
      </w:r>
    </w:p>
    <w:p>
      <w:pPr>
        <w:pStyle w:val="ListBullet"/>
        <w:spacing w:after="40"/>
      </w:pPr>
      <w:r>
        <w:t>Find the business location</w:t>
      </w:r>
    </w:p>
    <w:p>
      <w:pPr>
        <w:pStyle w:val="ListBullet"/>
        <w:spacing w:after="40"/>
      </w:pPr>
      <w:r>
        <w:t>Connect quickly through WhatsApp</w:t>
      </w:r>
    </w:p>
    <w:p>
      <w:pPr>
        <w:pStyle w:val="ListBullet"/>
        <w:spacing w:after="40"/>
      </w:pPr>
      <w:r>
        <w:t>Understand what information to provide before discussion</w:t>
      </w:r>
    </w:p>
    <w:p>
      <w:pPr>
        <w:pStyle w:val="Heading1"/>
      </w:pPr>
      <w:r>
        <w:t>Contact / Site Visit Page Section Outline</w:t>
      </w:r>
    </w:p>
    <w:p>
      <w:pPr>
        <w:pStyle w:val="Heading2"/>
      </w:pPr>
      <w:r>
        <w:t>Page Hero Section</w:t>
      </w:r>
    </w:p>
    <w:p>
      <w:r>
        <w:rPr>
          <w:b/>
        </w:rPr>
        <w:t xml:space="preserve">Purpose: </w:t>
      </w:r>
      <w:r>
        <w:t>Introduce the contact page clearly and encourage visitors to take action.</w:t>
      </w:r>
    </w:p>
    <w:p>
      <w:r>
        <w:rPr>
          <w:b/>
        </w:rPr>
        <w:t xml:space="preserve">Content Direction: </w:t>
      </w:r>
      <w:r>
        <w:t>Direct heading, short supporting text, and WhatsApp/site visit CTA.</w:t>
      </w:r>
    </w:p>
    <w:p>
      <w:pPr>
        <w:pStyle w:val="ListBullet"/>
        <w:spacing w:after="40"/>
      </w:pPr>
      <w:r>
        <w:t>Suggested heading: Let’s Discuss Your Construction Requirement</w:t>
      </w:r>
    </w:p>
    <w:p>
      <w:pPr>
        <w:pStyle w:val="ListBullet"/>
        <w:spacing w:after="40"/>
      </w:pPr>
      <w:r>
        <w:t>Suggested text: Have a civil construction, renovation, structural work, or site execution requirement? Connect and share your project details.</w:t>
      </w:r>
    </w:p>
    <w:p>
      <w:r>
        <w:rPr>
          <w:b/>
        </w:rPr>
        <w:t xml:space="preserve">CTA: </w:t>
      </w:r>
      <w:r>
        <w:t>WhatsApp Now / Request Site Visit</w:t>
      </w:r>
    </w:p>
    <w:p>
      <w:pPr>
        <w:pStyle w:val="Heading2"/>
      </w:pPr>
      <w:r>
        <w:t>Quick Contact Section</w:t>
      </w:r>
    </w:p>
    <w:p>
      <w:r>
        <w:rPr>
          <w:b/>
        </w:rPr>
        <w:t xml:space="preserve">Purpose: </w:t>
      </w:r>
      <w:r>
        <w:t>Make contact details visible immediately.</w:t>
      </w:r>
    </w:p>
    <w:p>
      <w:r>
        <w:rPr>
          <w:b/>
        </w:rPr>
        <w:t xml:space="preserve">Content Direction: </w:t>
      </w:r>
      <w:r>
        <w:t>Show important contact options in clean cards.</w:t>
      </w:r>
    </w:p>
    <w:p>
      <w:pPr>
        <w:pStyle w:val="ListBullet"/>
        <w:spacing w:after="40"/>
      </w:pPr>
      <w:r>
        <w:t>WhatsApp Enquiry</w:t>
      </w:r>
    </w:p>
    <w:p>
      <w:pPr>
        <w:pStyle w:val="ListBullet"/>
        <w:spacing w:after="40"/>
      </w:pPr>
      <w:r>
        <w:t>Call / Phone Number</w:t>
      </w:r>
    </w:p>
    <w:p>
      <w:pPr>
        <w:pStyle w:val="ListBullet"/>
        <w:spacing w:after="40"/>
      </w:pPr>
      <w:r>
        <w:t>Business Location</w:t>
      </w:r>
    </w:p>
    <w:p>
      <w:pPr>
        <w:pStyle w:val="ListBullet"/>
        <w:spacing w:after="40"/>
      </w:pPr>
      <w:r>
        <w:t>Site Visit Request</w:t>
      </w:r>
    </w:p>
    <w:p>
      <w:pPr>
        <w:pStyle w:val="ListBullet"/>
        <w:spacing w:after="40"/>
      </w:pPr>
      <w:r>
        <w:t>Email if available</w:t>
      </w:r>
    </w:p>
    <w:p>
      <w:r>
        <w:rPr>
          <w:b/>
        </w:rPr>
        <w:t xml:space="preserve">CTA: </w:t>
      </w:r>
      <w:r>
        <w:t>Start WhatsApp Discussion</w:t>
      </w:r>
    </w:p>
    <w:p>
      <w:pPr>
        <w:pStyle w:val="Heading2"/>
      </w:pPr>
      <w:r>
        <w:t>Site Visit Request Section</w:t>
      </w:r>
    </w:p>
    <w:p>
      <w:r>
        <w:rPr>
          <w:b/>
        </w:rPr>
        <w:t xml:space="preserve">Purpose: </w:t>
      </w:r>
      <w:r>
        <w:t>Encourage serious leads to share their site requirement.</w:t>
      </w:r>
    </w:p>
    <w:p>
      <w:r>
        <w:rPr>
          <w:b/>
        </w:rPr>
        <w:t xml:space="preserve">Content Direction: </w:t>
      </w:r>
      <w:r>
        <w:t>Explain that visitors can request a site discussion or visit by sharing basic details.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Phone number</w:t>
      </w:r>
    </w:p>
    <w:p>
      <w:pPr>
        <w:pStyle w:val="ListBullet"/>
        <w:spacing w:after="40"/>
      </w:pPr>
      <w:r>
        <w:t>Site location</w:t>
      </w:r>
    </w:p>
    <w:p>
      <w:pPr>
        <w:pStyle w:val="ListBullet"/>
        <w:spacing w:after="40"/>
      </w:pPr>
      <w:r>
        <w:t>Type of work required</w:t>
      </w:r>
    </w:p>
    <w:p>
      <w:pPr>
        <w:pStyle w:val="ListBullet"/>
        <w:spacing w:after="40"/>
      </w:pPr>
      <w:r>
        <w:t>Residential / Commercial requirement</w:t>
      </w:r>
    </w:p>
    <w:p>
      <w:pPr>
        <w:pStyle w:val="ListBullet"/>
        <w:spacing w:after="40"/>
      </w:pPr>
      <w:r>
        <w:t>Preferred time for discussion</w:t>
      </w:r>
    </w:p>
    <w:p>
      <w:pPr>
        <w:pStyle w:val="ListBullet"/>
        <w:spacing w:after="40"/>
      </w:pPr>
      <w:r>
        <w:t>Short project details</w:t>
      </w:r>
    </w:p>
    <w:p>
      <w:r>
        <w:rPr>
          <w:b/>
        </w:rPr>
        <w:t xml:space="preserve">CTA: </w:t>
      </w:r>
      <w:r>
        <w:t>Request Site Visit</w:t>
      </w:r>
    </w:p>
    <w:p>
      <w:pPr>
        <w:pStyle w:val="Heading2"/>
      </w:pPr>
      <w:r>
        <w:t>WhatsApp Enquiry Flow Section</w:t>
      </w:r>
    </w:p>
    <w:p>
      <w:r>
        <w:rPr>
          <w:b/>
        </w:rPr>
        <w:t xml:space="preserve">Purpose: </w:t>
      </w:r>
      <w:r>
        <w:t>Make the WhatsApp enquiry process simple and clear.</w:t>
      </w:r>
    </w:p>
    <w:p>
      <w:r>
        <w:rPr>
          <w:b/>
        </w:rPr>
        <w:t xml:space="preserve">Content Direction: </w:t>
      </w:r>
      <w:r>
        <w:t>Explain what the visitor should send on WhatsApp.</w:t>
      </w:r>
    </w:p>
    <w:p>
      <w:pPr>
        <w:pStyle w:val="ListBullet"/>
        <w:spacing w:after="40"/>
      </w:pPr>
      <w:r>
        <w:t>Send name and contact number</w:t>
      </w:r>
    </w:p>
    <w:p>
      <w:pPr>
        <w:pStyle w:val="ListBullet"/>
        <w:spacing w:after="40"/>
      </w:pPr>
      <w:r>
        <w:t>Share site location</w:t>
      </w:r>
    </w:p>
    <w:p>
      <w:pPr>
        <w:pStyle w:val="ListBullet"/>
        <w:spacing w:after="40"/>
      </w:pPr>
      <w:r>
        <w:t>Mention type of work required</w:t>
      </w:r>
    </w:p>
    <w:p>
      <w:pPr>
        <w:pStyle w:val="ListBullet"/>
        <w:spacing w:after="40"/>
      </w:pPr>
      <w:r>
        <w:t>Share photos/videos of the site if available</w:t>
      </w:r>
    </w:p>
    <w:p>
      <w:pPr>
        <w:pStyle w:val="ListBullet"/>
        <w:spacing w:after="40"/>
      </w:pPr>
      <w:r>
        <w:t>Discuss the next step or site visit</w:t>
      </w:r>
    </w:p>
    <w:p>
      <w:pPr>
        <w:pStyle w:val="Heading2"/>
      </w:pPr>
      <w:r>
        <w:t>Location / Map Section</w:t>
      </w:r>
    </w:p>
    <w:p>
      <w:r>
        <w:rPr>
          <w:b/>
        </w:rPr>
        <w:t xml:space="preserve">Purpose: </w:t>
      </w:r>
      <w:r>
        <w:t>Build local trust and make the business easier to locate.</w:t>
      </w:r>
    </w:p>
    <w:p>
      <w:r>
        <w:rPr>
          <w:b/>
        </w:rPr>
        <w:t xml:space="preserve">Content Direction: </w:t>
      </w:r>
      <w:r>
        <w:t>Include location details and a Google Maps embed or link if available.</w:t>
      </w:r>
    </w:p>
    <w:p>
      <w:pPr>
        <w:pStyle w:val="ListBullet"/>
        <w:spacing w:after="40"/>
      </w:pPr>
      <w:r>
        <w:t>Nallasopara, Mumbai, Maharashtra, India</w:t>
      </w:r>
    </w:p>
    <w:p>
      <w:pPr>
        <w:pStyle w:val="ListBullet"/>
        <w:spacing w:after="40"/>
      </w:pPr>
      <w:r>
        <w:t>Google Maps embed or link</w:t>
      </w:r>
    </w:p>
    <w:p>
      <w:pPr>
        <w:pStyle w:val="ListBullet"/>
        <w:spacing w:after="40"/>
      </w:pPr>
      <w:r>
        <w:t>Service area mention</w:t>
      </w:r>
    </w:p>
    <w:p>
      <w:pPr>
        <w:pStyle w:val="ListBullet"/>
        <w:spacing w:after="40"/>
      </w:pPr>
      <w:r>
        <w:t>WhatsApp CTA near map</w:t>
      </w:r>
    </w:p>
    <w:p>
      <w:pPr>
        <w:pStyle w:val="Heading2"/>
      </w:pPr>
      <w:r>
        <w:t>Service Area Section</w:t>
      </w:r>
    </w:p>
    <w:p>
      <w:r>
        <w:rPr>
          <w:b/>
        </w:rPr>
        <w:t xml:space="preserve">Purpose: </w:t>
      </w:r>
      <w:r>
        <w:t>Clarify where the company provides services.</w:t>
      </w:r>
    </w:p>
    <w:p>
      <w:r>
        <w:rPr>
          <w:b/>
        </w:rPr>
        <w:t xml:space="preserve">Content Direction: </w:t>
      </w:r>
      <w:r>
        <w:t>Mention local area and nearby service coverage.</w:t>
      </w:r>
    </w:p>
    <w:p>
      <w:pPr>
        <w:pStyle w:val="ListBullet"/>
        <w:spacing w:after="40"/>
      </w:pPr>
      <w:r>
        <w:t>Based around Nallasopara, Mumbai, Maharashtra, India</w:t>
      </w:r>
    </w:p>
    <w:p>
      <w:pPr>
        <w:pStyle w:val="ListBullet"/>
        <w:spacing w:after="40"/>
      </w:pPr>
      <w:r>
        <w:t>Nearby areas can be updated after client confirmation</w:t>
      </w:r>
    </w:p>
    <w:p>
      <w:pPr>
        <w:pStyle w:val="Heading2"/>
      </w:pPr>
      <w:r>
        <w:t>Contact Form Section</w:t>
      </w:r>
    </w:p>
    <w:p>
      <w:r>
        <w:rPr>
          <w:b/>
        </w:rPr>
        <w:t xml:space="preserve">Purpose: </w:t>
      </w:r>
      <w:r>
        <w:t>Provide an alternate enquiry method apart from WhatsApp.</w:t>
      </w:r>
    </w:p>
    <w:p>
      <w:r>
        <w:rPr>
          <w:b/>
        </w:rPr>
        <w:t xml:space="preserve">Content Direction: </w:t>
      </w:r>
      <w:r>
        <w:t>Simple contact form if required, while WhatsApp remains primary.</w:t>
      </w:r>
    </w:p>
    <w:p>
      <w:pPr>
        <w:pStyle w:val="ListBullet"/>
        <w:spacing w:after="40"/>
      </w:pPr>
      <w:r>
        <w:t>Full Name</w:t>
      </w:r>
    </w:p>
    <w:p>
      <w:pPr>
        <w:pStyle w:val="ListBullet"/>
        <w:spacing w:after="40"/>
      </w:pPr>
      <w:r>
        <w:t>Phone Number</w:t>
      </w:r>
    </w:p>
    <w:p>
      <w:pPr>
        <w:pStyle w:val="ListBullet"/>
        <w:spacing w:after="40"/>
      </w:pPr>
      <w:r>
        <w:t>Email optional</w:t>
      </w:r>
    </w:p>
    <w:p>
      <w:pPr>
        <w:pStyle w:val="ListBullet"/>
        <w:spacing w:after="40"/>
      </w:pPr>
      <w:r>
        <w:t>Site Location</w:t>
      </w:r>
    </w:p>
    <w:p>
      <w:pPr>
        <w:pStyle w:val="ListBullet"/>
        <w:spacing w:after="40"/>
      </w:pPr>
      <w:r>
        <w:t>Service Required</w:t>
      </w:r>
    </w:p>
    <w:p>
      <w:pPr>
        <w:pStyle w:val="ListBullet"/>
        <w:spacing w:after="40"/>
      </w:pPr>
      <w:r>
        <w:t>Message / Requirement</w:t>
      </w:r>
    </w:p>
    <w:p>
      <w:r>
        <w:rPr>
          <w:b/>
        </w:rPr>
        <w:t xml:space="preserve">CTA: </w:t>
      </w:r>
      <w:r>
        <w:t>Submit Enquiry</w:t>
      </w:r>
    </w:p>
    <w:p>
      <w:pPr>
        <w:pStyle w:val="Heading2"/>
      </w:pPr>
      <w:r>
        <w:t>Frequently Asked Contact Questions Section</w:t>
      </w:r>
    </w:p>
    <w:p>
      <w:r>
        <w:rPr>
          <w:b/>
        </w:rPr>
        <w:t xml:space="preserve">Purpose: </w:t>
      </w:r>
      <w:r>
        <w:t>Answer basic questions before visitors enquire.</w:t>
      </w:r>
    </w:p>
    <w:p>
      <w:r>
        <w:rPr>
          <w:b/>
        </w:rPr>
        <w:t xml:space="preserve">Content Direction: </w:t>
      </w:r>
      <w:r>
        <w:t>Include practical contact FAQs.</w:t>
      </w:r>
    </w:p>
    <w:p>
      <w:pPr>
        <w:pStyle w:val="ListBullet"/>
        <w:spacing w:after="40"/>
      </w:pPr>
      <w:r>
        <w:t>How can I enquire for construction work?</w:t>
      </w:r>
    </w:p>
    <w:p>
      <w:pPr>
        <w:pStyle w:val="ListBullet"/>
        <w:spacing w:after="40"/>
      </w:pPr>
      <w:r>
        <w:t>Can I request a site visit?</w:t>
      </w:r>
    </w:p>
    <w:p>
      <w:pPr>
        <w:pStyle w:val="ListBullet"/>
        <w:spacing w:after="40"/>
      </w:pPr>
      <w:r>
        <w:t>What details should I share before discussion?</w:t>
      </w:r>
    </w:p>
    <w:p>
      <w:pPr>
        <w:pStyle w:val="ListBullet"/>
        <w:spacing w:after="40"/>
      </w:pPr>
      <w:r>
        <w:t>Do you handle renovation work?</w:t>
      </w:r>
    </w:p>
    <w:p>
      <w:pPr>
        <w:pStyle w:val="ListBullet"/>
        <w:spacing w:after="40"/>
      </w:pPr>
      <w:r>
        <w:t>Do you provide services around Nallasopara and Mumbai?</w:t>
      </w:r>
    </w:p>
    <w:p>
      <w:pPr>
        <w:pStyle w:val="Heading2"/>
      </w:pPr>
      <w:r>
        <w:t>Final CTA Section</w:t>
      </w:r>
    </w:p>
    <w:p>
      <w:r>
        <w:rPr>
          <w:b/>
        </w:rPr>
        <w:t xml:space="preserve">Purpose: </w:t>
      </w:r>
      <w:r>
        <w:t>End the page with a strong enquiry action.</w:t>
      </w:r>
    </w:p>
    <w:p>
      <w:r>
        <w:rPr>
          <w:b/>
        </w:rPr>
        <w:t xml:space="preserve">Content Direction: </w:t>
      </w:r>
      <w:r>
        <w:t>Encourage visitors to take the next step.</w:t>
      </w:r>
    </w:p>
    <w:p>
      <w:pPr>
        <w:pStyle w:val="ListBullet"/>
        <w:spacing w:after="40"/>
      </w:pPr>
      <w:r>
        <w:t>Suggested text: Ready to discuss your construction project? Share your requirement and take the first step toward planning your site work.</w:t>
      </w:r>
    </w:p>
    <w:p>
      <w:r>
        <w:rPr>
          <w:b/>
        </w:rPr>
        <w:t xml:space="preserve">CTA: </w:t>
      </w:r>
      <w:r>
        <w:t>WhatsApp Now / Request Site Visit</w:t>
      </w:r>
    </w:p>
    <w:p>
      <w:pPr>
        <w:pStyle w:val="Heading2"/>
      </w:pPr>
      <w:r>
        <w:t>Footer Section</w:t>
      </w:r>
    </w:p>
    <w:p>
      <w:r>
        <w:rPr>
          <w:b/>
        </w:rPr>
        <w:t xml:space="preserve">Purpose: </w:t>
      </w:r>
      <w:r>
        <w:t>Complete the page professionally and provide quick navigation.</w:t>
      </w:r>
    </w:p>
    <w:p>
      <w:r>
        <w:rPr>
          <w:b/>
        </w:rPr>
        <w:t xml:space="preserve">Content Direction: </w:t>
      </w:r>
      <w:r>
        <w:t>Footer with brand, quick links, services, WhatsApp, location, social icons if provided, and back-to-top button.</w:t>
      </w:r>
    </w:p>
    <w:p>
      <w:pPr>
        <w:pStyle w:val="Heading1"/>
      </w:pPr>
      <w:r>
        <w:t>Content / Assets Needed from Client</w:t>
      </w:r>
    </w:p>
    <w:p>
      <w:pPr>
        <w:pStyle w:val="ListBullet"/>
        <w:spacing w:after="40"/>
      </w:pPr>
      <w:r>
        <w:t>Final WhatsApp number</w:t>
      </w:r>
    </w:p>
    <w:p>
      <w:pPr>
        <w:pStyle w:val="ListBullet"/>
        <w:spacing w:after="40"/>
      </w:pPr>
      <w:r>
        <w:t>Final phone number if different from WhatsApp</w:t>
      </w:r>
    </w:p>
    <w:p>
      <w:pPr>
        <w:pStyle w:val="ListBullet"/>
        <w:spacing w:after="40"/>
      </w:pPr>
      <w:r>
        <w:t>Google Maps location link</w:t>
      </w:r>
    </w:p>
    <w:p>
      <w:pPr>
        <w:pStyle w:val="ListBullet"/>
        <w:spacing w:after="40"/>
      </w:pPr>
      <w:r>
        <w:t>Business address or area confirmation</w:t>
      </w:r>
    </w:p>
    <w:p>
      <w:pPr>
        <w:pStyle w:val="ListBullet"/>
        <w:spacing w:after="40"/>
      </w:pPr>
      <w:r>
        <w:t>Email address if available</w:t>
      </w:r>
    </w:p>
    <w:p>
      <w:pPr>
        <w:pStyle w:val="ListBullet"/>
        <w:spacing w:after="40"/>
      </w:pPr>
      <w:r>
        <w:t>Service areas covered</w:t>
      </w:r>
    </w:p>
    <w:p>
      <w:pPr>
        <w:pStyle w:val="ListBullet"/>
        <w:spacing w:after="40"/>
      </w:pPr>
      <w:r>
        <w:t>Preferred enquiry method</w:t>
      </w:r>
    </w:p>
    <w:p>
      <w:pPr>
        <w:pStyle w:val="ListBullet"/>
        <w:spacing w:after="40"/>
      </w:pPr>
      <w:r>
        <w:t>Social media links if available</w:t>
      </w:r>
    </w:p>
    <w:p>
      <w:pPr>
        <w:pStyle w:val="ListBullet"/>
        <w:spacing w:after="40"/>
      </w:pPr>
      <w:r>
        <w:t>Whether they want a form or only WhatsApp enquiry</w:t>
      </w:r>
    </w:p>
    <w:p>
      <w:pPr>
        <w:pStyle w:val="ListBullet"/>
        <w:spacing w:after="40"/>
      </w:pPr>
      <w:r>
        <w:t>Fixed visiting hours or contact timings if any</w:t>
      </w:r>
    </w:p>
    <w:p>
      <w:pPr>
        <w:pStyle w:val="Heading1"/>
      </w:pPr>
      <w:r>
        <w:t>Approval Needed</w:t>
      </w:r>
    </w:p>
    <w:p>
      <w:r>
        <w:t>Please review and confirm if the Contact / Site Visit Page structure is approved. Once approved, we will proceed with detailed content writing and design direction for this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B7280"/>
        <w:sz w:val="16"/>
      </w:rPr>
      <w:t>Shree Uniya Construction | Page 5: Contact / Site Visit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6B7280"/>
        <w:sz w:val="17"/>
      </w:rPr>
      <w:t>GrowthScale Solution | Digital Growth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2D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7D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C2D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C2D4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